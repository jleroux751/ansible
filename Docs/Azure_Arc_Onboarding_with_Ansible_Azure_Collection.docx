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Arc Onboarding for Linux using Ansible (azure.azcollection)</w:t>
      </w:r>
    </w:p>
    <w:p>
      <w:pPr>
        <w:jc w:val="center"/>
      </w:pPr>
      <w:r>
        <w:t>Control node rebuild guide + reusable role template</w:t>
      </w:r>
    </w:p>
    <w:p/>
    <w:p>
      <w:pPr>
        <w:pStyle w:val="Heading1"/>
      </w:pPr>
      <w:r>
        <w:t>1. Overview</w:t>
      </w:r>
    </w:p>
    <w:p>
      <w:r>
        <w:t>This document describes how to (re)build an Ansible control node from scratch and onboard Linux servers to Azure Arc-enabled servers using the official Ansible Azure collection role (azure.azcollection.azure_arc). It also includes a reusable Ansible role template you can drop into future projects.</w:t>
      </w:r>
    </w:p>
    <w:p>
      <w:pPr>
        <w:pStyle w:val="Heading1"/>
      </w:pPr>
      <w:r>
        <w:t>2. Azure prerequisites (one-time)</w:t>
      </w:r>
    </w:p>
    <w:p>
      <w:r>
        <w:t>Before running Ansible onboarding, ensure:</w:t>
      </w:r>
    </w:p>
    <w:p>
      <w:pPr>
        <w:pStyle w:val="ListBullet"/>
      </w:pPr>
      <w:r>
        <w:t>You have an Azure subscription and an Azure Resource Group where Arc-enabled servers will be registered.</w:t>
      </w:r>
    </w:p>
    <w:p>
      <w:pPr>
        <w:pStyle w:val="ListBullet"/>
      </w:pPr>
      <w:r>
        <w:t>Your onboarding identity (Service Principal recommended) has the Azure Connected Machine Onboarding role at the subscription or resource-group scope.</w:t>
      </w:r>
    </w:p>
    <w:p>
      <w:pPr>
        <w:pStyle w:val="ListBullet"/>
      </w:pPr>
      <w:r>
        <w:t>Required resource providers are registered in the subscription (at minimum: Microsoft.HybridCompute and Microsoft.GuestConfiguration).</w:t>
      </w:r>
    </w:p>
    <w:p>
      <w:pPr>
        <w:pStyle w:val="ListBullet"/>
      </w:pPr>
      <w:r>
        <w:t>Outbound network connectivity from target servers to required Azure Arc endpoints (HTTPS/443).</w:t>
      </w:r>
    </w:p>
    <w:p>
      <w:pPr>
        <w:pStyle w:val="Heading1"/>
      </w:pPr>
      <w:r>
        <w:t>3. Control node prerequisites (Ubuntu/Debian)</w:t>
      </w:r>
    </w:p>
    <w:p>
      <w:r>
        <w:t>Install OS packages (run once):</w:t>
      </w:r>
    </w:p>
    <w:p>
      <w:r>
        <w:t>sudo apt update</w:t>
        <w:br/>
        <w:t>sudo apt install -y python3 python3-pip python3-venv git openssh-client</w:t>
        <w:br/>
        <w:t># Optional (only if you plan to use password-based SSH temporarily)</w:t>
        <w:br/>
        <w:t>sudo apt install -y sshpass</w:t>
        <w:br/>
      </w:r>
    </w:p>
    <w:p>
      <w:r>
        <w:t>Why a virtual environment (venv) is recommended: it isolates Ansible + Azure SDK dependencies from system Python, avoids conflicts with apt-managed Python, and works cleanly on newer Ubuntu releases that restrict system-wide pip installs.</w:t>
      </w:r>
    </w:p>
    <w:p>
      <w:pPr>
        <w:pStyle w:val="Heading1"/>
      </w:pPr>
      <w:r>
        <w:t>4. Create and activate a Python venv for Ansible</w:t>
      </w:r>
    </w:p>
    <w:p>
      <w:r>
        <w:t>cd ~</w:t>
        <w:br/>
        <w:t>python3 -m venv ansible-azure-env</w:t>
        <w:br/>
        <w:t>source ~/ansible-azure-env/bin/activate</w:t>
        <w:br/>
        <w:br/>
        <w:t># Upgrade packaging tools</w:t>
        <w:br/>
        <w:t>pip install --upgrade pip setuptools wheel</w:t>
        <w:br/>
      </w:r>
    </w:p>
    <w:p>
      <w:pPr>
        <w:pStyle w:val="Heading1"/>
      </w:pPr>
      <w:r>
        <w:t>5. Install Ansible and the Azure collection</w:t>
      </w:r>
    </w:p>
    <w:p>
      <w:r>
        <w:t># Install Ansible (community package pulls ansible-core)</w:t>
        <w:br/>
        <w:t>pip install ansible</w:t>
        <w:br/>
        <w:br/>
        <w:t># Install the Azure collection</w:t>
        <w:br/>
        <w:t>ansible-galaxy collection install azure.azcollection</w:t>
        <w:br/>
      </w:r>
    </w:p>
    <w:p>
      <w:pPr>
        <w:pStyle w:val="Heading1"/>
      </w:pPr>
      <w:r>
        <w:t>6. Install Azure collection Python dependencies</w:t>
      </w:r>
    </w:p>
    <w:p>
      <w:r>
        <w:t>The Azure collection relies on many Azure SDK Python packages. Install them from the collection requirements file inside the venv site-packages path.</w:t>
      </w:r>
    </w:p>
    <w:p>
      <w:r>
        <w:t># Still inside the venv</w:t>
        <w:br/>
        <w:t># This path matches the common venv layout; adjust python version segment if needed.</w:t>
        <w:br/>
        <w:t>pip install -r ~/ansible-azure-env/lib/python*/site-packages/ansible_collections/azure/azcollection/requirements.txt</w:t>
        <w:br/>
      </w:r>
    </w:p>
    <w:p>
      <w:pPr>
        <w:pStyle w:val="Heading1"/>
      </w:pPr>
      <w:r>
        <w:t>7. SSH access to managed nodes</w:t>
      </w:r>
    </w:p>
    <w:p>
      <w:r>
        <w:t>Recommended: SSH keys (non-interactive automation).</w:t>
      </w:r>
    </w:p>
    <w:p>
      <w:r>
        <w:t># Generate a key if you do not have one</w:t>
        <w:br/>
        <w:t xml:space="preserve">ssh-keygen -t ed25519 -C "ansible-control" </w:t>
        <w:br/>
        <w:br/>
        <w:t># Copy the public key to each target host (one-time)</w:t>
        <w:br/>
        <w:t>ssh-copy-id sysadmin@linuxclient1.cloud2train.ca</w:t>
        <w:br/>
        <w:t>ssh-copy-id sysadmin@linuxclient2.cloud2train.ca</w:t>
        <w:br/>
      </w:r>
    </w:p>
    <w:p>
      <w:r>
        <w:t>Alternative (temporary): password-based SSH with ansible-playbook --ask-pass.</w:t>
      </w:r>
    </w:p>
    <w:p>
      <w:pPr>
        <w:pStyle w:val="Heading1"/>
      </w:pPr>
      <w:r>
        <w:t>8. Sudo configuration on managed nodes</w:t>
      </w:r>
    </w:p>
    <w:p>
      <w:r>
        <w:t>For unattended automation, allow sysadmin to sudo without a password (lab-friendly):</w:t>
      </w:r>
    </w:p>
    <w:p>
      <w:r>
        <w:t>sudo visudo</w:t>
        <w:br/>
        <w:t># Add:</w:t>
        <w:br/>
        <w:t>sysadmin ALL=(ALL:ALL) NOPASSWD: ALL</w:t>
        <w:br/>
      </w:r>
    </w:p>
    <w:p>
      <w:pPr>
        <w:pStyle w:val="Heading1"/>
      </w:pPr>
      <w:r>
        <w:t>9. Project layout (recommended)</w:t>
      </w:r>
    </w:p>
    <w:p>
      <w:r>
        <w:t>Example project structure:</w:t>
      </w:r>
    </w:p>
    <w:p>
      <w:r>
        <w:t>ansible-project/</w:t>
        <w:br/>
        <w:t>├── ansible.cfg</w:t>
        <w:br/>
        <w:t>├── hosts</w:t>
        <w:br/>
        <w:t>├── group_vars/</w:t>
        <w:br/>
        <w:t>│   └── arc_hosts/</w:t>
        <w:br/>
        <w:t>│       ├── vars.yml</w:t>
        <w:br/>
        <w:t>│       └── vault.yml  (encrypted)</w:t>
        <w:br/>
        <w:t>└── playbooks/</w:t>
        <w:br/>
        <w:t xml:space="preserve">    └── onboard_arc.yml</w:t>
        <w:br/>
      </w:r>
    </w:p>
    <w:p>
      <w:pPr>
        <w:pStyle w:val="Heading1"/>
      </w:pPr>
      <w:r>
        <w:t>10. Inventory (hosts) example</w:t>
      </w:r>
    </w:p>
    <w:p>
      <w:r>
        <w:t>[arc_hosts]</w:t>
        <w:br/>
        <w:t>linuxclient1.cloud2train.ca ansible_user=sysadmin</w:t>
        <w:br/>
        <w:t>linuxclient2.cloud2train.ca ansible_user=sysadmin</w:t>
        <w:br/>
        <w:br/>
        <w:t>[arc_hosts:vars]</w:t>
        <w:br/>
        <w:t>ansible_become=true</w:t>
        <w:br/>
        <w:t>ansible_become_method=sudo</w:t>
        <w:br/>
      </w:r>
    </w:p>
    <w:p>
      <w:pPr>
        <w:pStyle w:val="Heading1"/>
      </w:pPr>
      <w:r>
        <w:t>11. Variables and vault</w:t>
      </w:r>
    </w:p>
    <w:p>
      <w:r>
        <w:t>Create an encrypted vault file for the Service Principal values:</w:t>
      </w:r>
    </w:p>
    <w:p>
      <w:r>
        <w:t>ansible-vault create group_vars/arc_hosts/vault.yml</w:t>
        <w:br/>
      </w:r>
    </w:p>
    <w:p>
      <w:r>
        <w:t>Vault file contents (example keys):</w:t>
      </w:r>
    </w:p>
    <w:p>
      <w:r>
        <w:t>vault_azure_client_id: "&lt;appId/client_id&gt;"</w:t>
        <w:br/>
        <w:t>vault_azure_client_secret: "&lt;client secret&gt;"</w:t>
        <w:br/>
        <w:t>vault_azure_tenant_id: "&lt;tenant id&gt;"</w:t>
        <w:br/>
        <w:t>vault_azure_subscription_id: "&lt;subscription id&gt;"</w:t>
        <w:br/>
      </w:r>
    </w:p>
    <w:p>
      <w:r>
        <w:t>In group_vars/arc_hosts/vars.yml, define Arc role variables (resource group, etc.). Example:</w:t>
      </w:r>
    </w:p>
    <w:p>
      <w:r>
        <w:t>azure_arc_resource_group: "&lt;your-arc-rg&gt;"</w:t>
        <w:br/>
        <w:t>azure_arc_subscription_id: "{{ vault_azure_subscription_id }}"</w:t>
        <w:br/>
        <w:t>azure_arc_tenant_id: "{{ vault_azure_tenant_id }}"</w:t>
        <w:br/>
        <w:t># optional</w:t>
        <w:br/>
        <w:t># azure_arc_location: "&lt;region&gt;"</w:t>
        <w:br/>
        <w:t># azure_arc_tags:</w:t>
        <w:br/>
        <w:t>#   Environment: "Lab"</w:t>
        <w:br/>
      </w:r>
    </w:p>
    <w:p>
      <w:pPr>
        <w:pStyle w:val="Heading1"/>
      </w:pPr>
      <w:r>
        <w:t>12. Playbook (onboard_arc.yml) example</w:t>
      </w:r>
    </w:p>
    <w:p>
      <w:r>
        <w:t>This playbook uses auth_source=env. The Azure collection expects AZURE_CLIENT_ID + AZURE_TENANT + AZURE_SECRET + AZURE_SUBSCRIPTION_ID.</w:t>
      </w:r>
    </w:p>
    <w:p>
      <w:r>
        <w:t>---</w:t>
        <w:br/>
        <w:t>- name: Onboard Linux servers to Azure Arc</w:t>
        <w:br/>
        <w:t xml:space="preserve">  hosts: arc_hosts</w:t>
        <w:br/>
        <w:t xml:space="preserve">  gather_facts: true</w:t>
        <w:br/>
        <w:br/>
        <w:t xml:space="preserve">  vars_files:</w:t>
        <w:br/>
        <w:t xml:space="preserve">    - ../group_vars/arc_hosts/vault.yml</w:t>
        <w:br/>
        <w:br/>
        <w:t xml:space="preserve">  environment:</w:t>
        <w:br/>
        <w:t xml:space="preserve">    AZURE_CLIENT_ID: "{{ vault_azure_client_id }}"</w:t>
        <w:br/>
        <w:t xml:space="preserve">    AZURE_SECRET: "{{ vault_azure_client_secret }}"</w:t>
        <w:br/>
        <w:t xml:space="preserve">    AZURE_TENANT: "{{ vault_azure_tenant_id }}"</w:t>
        <w:br/>
        <w:t xml:space="preserve">    AZURE_SUBSCRIPTION_ID: "{{ vault_azure_subscription_id }}"</w:t>
        <w:br/>
        <w:t xml:space="preserve">    ANSIBLE_AZURE_AUTH_SOURCE: "env"</w:t>
        <w:br/>
        <w:br/>
        <w:t xml:space="preserve">    # Optional: Azure SDK standard names (harmless)</w:t>
        <w:br/>
        <w:t xml:space="preserve">    AZURE_CLIENT_SECRET: "{{ vault_azure_client_secret }}"</w:t>
        <w:br/>
        <w:t xml:space="preserve">    AZURE_TENANT_ID: "{{ vault_azure_tenant_id }}"</w:t>
        <w:br/>
        <w:br/>
        <w:t xml:space="preserve">  tasks:</w:t>
        <w:br/>
        <w:t xml:space="preserve">    - name: Configure Arc Host</w:t>
        <w:br/>
        <w:t xml:space="preserve">      ansible.builtin.include_role:</w:t>
        <w:br/>
        <w:t xml:space="preserve">        name: azure.azcollection.azure_arc</w:t>
        <w:br/>
        <w:t xml:space="preserve">      no_log: true</w:t>
        <w:br/>
      </w:r>
    </w:p>
    <w:p>
      <w:pPr>
        <w:pStyle w:val="Heading1"/>
      </w:pPr>
      <w:r>
        <w:t>13. Run commands</w:t>
      </w:r>
    </w:p>
    <w:p>
      <w:r>
        <w:t>From your project directory, with venv activated:</w:t>
      </w:r>
    </w:p>
    <w:p>
      <w:r>
        <w:t># Activate venv</w:t>
        <w:br/>
        <w:t>source ~/ansible-azure-env/bin/activate</w:t>
        <w:br/>
        <w:br/>
        <w:t># Syntax check (recommended)</w:t>
        <w:br/>
        <w:t>ansible-playbook -i hosts playbooks/onboard_arc.yml --syntax-check</w:t>
        <w:br/>
        <w:br/>
        <w:t># Run (SSH keys + passwordless sudo)</w:t>
        <w:br/>
        <w:t>ansible-playbook -i hosts playbooks/onboard_arc.yml --ask-vault-pass</w:t>
        <w:br/>
        <w:br/>
        <w:t># Run (password-based SSH / sudo prompts)</w:t>
        <w:br/>
        <w:t>ansible-playbook -i hosts playbooks/onboard_arc.yml --ask-vault-pass --ask-pass --ask-become-pass</w:t>
        <w:br/>
      </w:r>
    </w:p>
    <w:p>
      <w:pPr>
        <w:pStyle w:val="Heading1"/>
      </w:pPr>
      <w:r>
        <w:t>14. Verify on the server</w:t>
      </w:r>
    </w:p>
    <w:p>
      <w:r>
        <w:t>On an onboarded server, you can verify agent status with:</w:t>
      </w:r>
    </w:p>
    <w:p>
      <w:r>
        <w:t>azcmagent show</w:t>
      </w:r>
    </w:p>
    <w:p>
      <w:r>
        <w:t>Optional connectivity checks: azcmagent check</w:t>
      </w:r>
    </w:p>
    <w:p>
      <w:pPr>
        <w:pStyle w:val="Heading1"/>
      </w:pPr>
      <w:r>
        <w:t>15. Troubleshooting quick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Permission denied (publickey,password)</w:t>
            </w:r>
          </w:p>
        </w:tc>
        <w:tc>
          <w:tcPr>
            <w:tcW w:type="dxa" w:w="4320"/>
          </w:tcPr>
          <w:p>
            <w:r>
              <w:t>Use SSH keys (ssh-copy-id) or run with --ask-pass; ensure ansible_user is correct.</w:t>
            </w:r>
          </w:p>
        </w:tc>
      </w:tr>
      <w:tr>
        <w:tc>
          <w:tcPr>
            <w:tcW w:type="dxa" w:w="4320"/>
          </w:tcPr>
          <w:p>
            <w:r>
              <w:t>Missing sudo password</w:t>
            </w:r>
          </w:p>
        </w:tc>
        <w:tc>
          <w:tcPr>
            <w:tcW w:type="dxa" w:w="4320"/>
          </w:tcPr>
          <w:p>
            <w:r>
              <w:t>Use --ask-become-pass or configure NOPASSWD sudo for automation.</w:t>
            </w:r>
          </w:p>
        </w:tc>
      </w:tr>
      <w:tr>
        <w:tc>
          <w:tcPr>
            <w:tcW w:type="dxa" w:w="4320"/>
          </w:tcPr>
          <w:p>
            <w:r>
              <w:t>Failed to import azure.mgmt.*</w:t>
            </w:r>
          </w:p>
        </w:tc>
        <w:tc>
          <w:tcPr>
            <w:tcW w:type="dxa" w:w="4320"/>
          </w:tcPr>
          <w:p>
            <w:r>
              <w:t>Install Azure SDK dependencies from the collection requirements.txt in the venv.</w:t>
            </w:r>
          </w:p>
        </w:tc>
      </w:tr>
      <w:tr>
        <w:tc>
          <w:tcPr>
            <w:tcW w:type="dxa" w:w="4320"/>
          </w:tcPr>
          <w:p>
            <w:r>
              <w:t>Attributes missing for credentials</w:t>
            </w:r>
          </w:p>
        </w:tc>
        <w:tc>
          <w:tcPr>
            <w:tcW w:type="dxa" w:w="4320"/>
          </w:tcPr>
          <w:p>
            <w:r>
              <w:t>Ensure auth_source env and env vars AZURE_CLIENT_ID/AZURE_TENANT/AZURE_SECRET are set.</w:t>
            </w:r>
          </w:p>
        </w:tc>
      </w:tr>
    </w:tbl>
    <w:p>
      <w:pPr>
        <w:pStyle w:val="Heading1"/>
      </w:pPr>
      <w:r>
        <w:t>16. Reusable role template (included)</w:t>
      </w:r>
    </w:p>
    <w:p>
      <w:r>
        <w:t>A reusable role named arc_onboard is included (see the accompanying arc_onboard_role.zip). It wraps the azure.azcollection.azure_arc role and keeps your projects consistent.</w:t>
      </w:r>
    </w:p>
    <w:p>
      <w:pPr>
        <w:pStyle w:val="Heading1"/>
      </w:pPr>
      <w:r>
        <w:t>References</w:t>
      </w:r>
    </w:p>
    <w:p>
      <w:pPr>
        <w:pStyle w:val="ListBullet"/>
      </w:pPr>
      <w:r>
        <w:t>Microsoft Learn: Connect machines to Azure Arc at scale using Ansible (onboard-ansible-playbooks)</w:t>
      </w:r>
    </w:p>
    <w:p>
      <w:pPr>
        <w:pStyle w:val="ListBullet"/>
      </w:pPr>
      <w:r>
        <w:t>Ansible documentation: Installing Ansible, include_role and vault usage</w:t>
      </w:r>
    </w:p>
    <w:p>
      <w:pPr>
        <w:pStyle w:val="ListBullet"/>
      </w:pPr>
      <w:r>
        <w:t>Azure collection repository requirements.txt (Azure SDK dependency list)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